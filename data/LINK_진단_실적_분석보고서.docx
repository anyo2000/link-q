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8"/>
        </w:rPr>
        <w:t>LINK 컨설팅 진단 × 실적 연계 분석</w:t>
      </w:r>
    </w:p>
    <w:p>
      <w:pPr>
        <w:jc w:val="center"/>
      </w:pPr>
      <w:r>
        <w:rPr>
          <w:color w:val="646464"/>
          <w:sz w:val="28"/>
        </w:rPr>
        <w:t>자기진단 설문과 FP 실적 데이터의 교차 분석 보고서</w:t>
      </w:r>
    </w:p>
    <w:p/>
    <w:p>
      <w:pPr>
        <w:jc w:val="center"/>
      </w:pPr>
      <w:r>
        <w:rPr>
          <w:color w:val="787878"/>
          <w:sz w:val="22"/>
        </w:rPr>
        <w:t>분석 대상: 8개 지점 218명 (2-3월 평균 실적 기준)</w:t>
        <w:br/>
        <w:t>2026년 4월</w:t>
      </w:r>
    </w:p>
    <w:p>
      <w:r>
        <w:br w:type="page"/>
      </w:r>
    </w:p>
    <w:p>
      <w:pPr>
        <w:pStyle w:val="Heading1"/>
      </w:pPr>
      <w:r>
        <w:t>1. 전체 개요</w:t>
      </w:r>
    </w:p>
    <w:p>
      <w:pPr>
        <w:pStyle w:val="Heading2"/>
      </w:pPr>
      <w:r>
        <w:t>1-1. 분석 개요</w:t>
      </w:r>
    </w:p>
    <w:p>
      <w:r>
        <w:rPr>
          <w:b/>
        </w:rPr>
        <w:t xml:space="preserve">분석 목적: </w:t>
      </w:r>
      <w:r>
        <w:t>LINK 컨설팅 교육 전 자기진단 설문(Q1~Q8)의 난이도 체감과 실제 실적 사이의 관계를 분석하여, 교육 기획의 근거를 마련한다.</w:t>
      </w:r>
    </w:p>
    <w:p>
      <w:r>
        <w:rPr>
          <w:b/>
        </w:rPr>
        <w:t xml:space="preserve">데이터: </w:t>
      </w:r>
      <w:r>
        <w:t>30명 이상 설문 완료 8개 지점, 사번 기준 매칭 218명. 실적은 2월·3월 환산실적 평균.</w:t>
      </w:r>
    </w:p>
    <w:p>
      <w:r>
        <w:rPr>
          <w:b/>
        </w:rPr>
        <w:t xml:space="preserve">설문 구조: </w:t>
      </w:r>
      <w:r>
        <w:t>LINK 4단계 × 2문항씩 = 8문항, 1점(전혀 어렵지 않다)~5점(매우 어렵다)</w:t>
      </w:r>
    </w:p>
    <w:p>
      <w:pPr>
        <w:pStyle w:val="Heading2"/>
      </w:pPr>
      <w:r>
        <w:t>1-2. 지점별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지점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인원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평균실적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평균차월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평균난이도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FP/SFP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남/여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강진지점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1,036,145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31/0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10/21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고양SFP지점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930,000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2.82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15/13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5/23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구미SFP지점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787,421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0/40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13/27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동부산지점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755,502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3.19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19/0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1/18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성남지점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886,713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11/7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7/11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순천지점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788,485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2.93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4/20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5/19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용인SFP지점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710,976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7/21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4/24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은계SFP지점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953,793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2.96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0/30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6/24</w:t>
            </w:r>
          </w:p>
        </w:tc>
      </w:tr>
    </w:tbl>
    <w:p/>
    <w:p>
      <w:pPr>
        <w:pStyle w:val="Heading2"/>
      </w:pPr>
      <w:r>
        <w:t>1-3. LINK 단계별 체감 난이도 (전체)</w:t>
      </w:r>
    </w:p>
    <w:p>
      <w:r>
        <w:t>218명 전체의 단계별 평균 난이도와, 해당 단계를 가장 어렵다고 느끼는 인원 비율.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 난이도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가장 어렵다고 느끼는 인원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L(연결)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101명 (46%)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I(진단)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2.54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20명 (9%)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N(설계)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2.72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27명 (12%)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K(해결)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3.22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70명 (32%)</w:t>
            </w:r>
          </w:p>
        </w:tc>
      </w:tr>
    </w:tbl>
    <w:p/>
    <w:p>
      <w:r>
        <w:rPr>
          <w:b/>
        </w:rPr>
        <w:t xml:space="preserve">해석: </w:t>
      </w:r>
      <w:r>
        <w:t>K(해결) 단계의 평균 난이도가 3.22로 가장 높다. 클로징 과정의 어려움은 경력·지점과 무관하게 보편적이다. L(연결) 단계는 평균 2.95이지만, "가장 어렵다"고 꼽은 인원은 46%로 1위 — 특정 FP에게 극단적으로 어렵게 느껴지는 단계임을 의미한다.</w:t>
      </w:r>
    </w:p>
    <w:p>
      <w:pPr>
        <w:pStyle w:val="Heading2"/>
      </w:pPr>
      <w:r>
        <w:t>1-4. 개별 문항별 체감 난이도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어렵다(4~5점)%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Q1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L단계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첫 만남에서 보험 얘기 꺼내기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Q2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L단계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'보험 됐어요' 대화 이어가기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3.13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Q3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I단계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고객이 문제 느끼게 하기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22%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Q4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I단계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개인정보(인증번호) 확보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2.49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Q5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N단계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담보 우선순위 판단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28%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Q6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N단계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보험료 부담 시 플랜 제시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2.78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Q7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K단계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'생각해볼게요' 결정 유도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42%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Q8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K단계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'비싸요/나중에요' 거절 대응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3.22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47%</w:t>
            </w:r>
          </w:p>
        </w:tc>
      </w:tr>
    </w:tbl>
    <w:p/>
    <w:p>
      <w:r>
        <w:rPr>
          <w:b/>
        </w:rPr>
        <w:t xml:space="preserve">해석: </w:t>
      </w:r>
      <w:r>
        <w:t>Q7('생각해볼게요' 결정 유도)과 Q8('비싸요/나중에요' 거절 대응)이 각각 평균 3.22로 공동 1위. 4~5점 비율에서는 Q8(47%)이 Q7(42%)보다 높아, 가격 거절 대응을 가장 많은 FP가 어렵다고 느끼고 있다.</w:t>
      </w:r>
    </w:p>
    <w:p>
      <w:pPr>
        <w:pStyle w:val="Heading2"/>
      </w:pPr>
      <w:r>
        <w:t>1-5. 체감 난이도와 실적의 관계 (전체)</w:t>
      </w:r>
    </w:p>
    <w:p>
      <w:r>
        <w:rPr>
          <w:b/>
        </w:rPr>
        <w:t>전체 난이도 ↔ 실적 상관계수: r = -0.302</w:t>
      </w:r>
    </w:p>
    <w:p>
      <w:r>
        <w:t>어렵다고 느끼는 정도가 높을수록 실적이 낮은 경향이 확인된다. 다만 이것은 "어렵다고 느끼기 때문에 실적이 낮다"는 인과가 아니라, 실적이 낮은 FP일수록 컨설팅 과정을 어렵게 체감하는 양방향 관계로 이해해야 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난이도 구간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인원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 난이도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 실적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 차월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낮음 (쉽다고 느끼는 그룹)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1,082,502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보통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2.85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809,820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높음 (어렵다고 느끼는 그룹)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3.76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689,870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</w:tr>
    </w:tbl>
    <w:p>
      <w:r>
        <w:br w:type="page"/>
      </w:r>
    </w:p>
    <w:p>
      <w:pPr>
        <w:pStyle w:val="Heading1"/>
      </w:pPr>
      <w:r>
        <w:t>2. 구간별 분석</w:t>
      </w:r>
    </w:p>
    <w:p>
      <w:pPr>
        <w:pStyle w:val="Heading2"/>
      </w:pPr>
      <w:r>
        <w:t>2-1. 경력(차월)별 체감 난이도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경력 구간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인원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L(연결)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I(진단)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N(설계)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K(해결)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 실적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6개월 이내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705,980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7~12개월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3.07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2.45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2.89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3.29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756,165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1~2년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747,600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2~10년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2.72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2.30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2.31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3.08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896,213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10~20년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1,242,780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20년 초과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2.82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2.93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2.68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3.17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993,702</w:t>
            </w:r>
          </w:p>
        </w:tc>
      </w:tr>
    </w:tbl>
    <w:p/>
    <w:p>
      <w:r>
        <w:rPr>
          <w:b/>
        </w:rPr>
        <w:t xml:space="preserve">해석: </w:t>
      </w:r>
      <w:r>
        <w:t>K(해결)는 전 경력대에서 가장 어렵다고 느끼는 단계로 일관된다. 경력이 쌓이면서 I(진단), N(설계)의 체감 난이도는 빠르게 낮아지지만, K는 느리게 낮아진다. 20년 초과 베테랑 구간에서 I(진단)가 다시 올라가는 것이 특이하며, 이는 디지털 분석 도구 등 새로운 방식에 대한 적응 부담으로 해석된다.</w:t>
      </w:r>
    </w:p>
    <w:p>
      <w:pPr>
        <w:pStyle w:val="Heading2"/>
      </w:pPr>
      <w:r>
        <w:t>2-2. 실적 구간별 체감 난이도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실적 구간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인원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차월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L(연결)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I(진단)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N(설계)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K(해결)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전체 난이도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40~70만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3.47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3.07</w:t>
            </w:r>
          </w:p>
        </w:tc>
      </w:tr>
      <w:tr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70~100만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2.96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2.54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2.74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3.23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2.87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100~150만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2.46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2.70</w:t>
            </w:r>
          </w:p>
        </w:tc>
      </w:tr>
      <w:tr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150만 이상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2.39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2.11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2.19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2.39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2.27</w:t>
            </w:r>
          </w:p>
        </w:tc>
      </w:tr>
    </w:tbl>
    <w:p/>
    <w:p>
      <w:r>
        <w:rPr>
          <w:b/>
        </w:rPr>
        <w:t xml:space="preserve">해석: </w:t>
      </w:r>
      <w:r>
        <w:t>실적이 높은 구간일수록 전반적인 체감 난이도가 낮다. 다만 150만 이상 구간에서 L(연결) 난이도가 다시 올라가는 점이 주목할 만하다. 이 구간은 평균 차월이 149로 경력이 길고 실력도 있지만, 첫 만남에서 대화를 시작하는 부분에 대해 여전히 부담을 느끼고 있다.</w:t>
      </w:r>
    </w:p>
    <w:p>
      <w:pPr>
        <w:pStyle w:val="Heading2"/>
      </w:pPr>
      <w:r>
        <w:t>2-3. 성별 체감 난이도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성별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인원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차월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L(연결)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I(진단)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N(설계)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K(해결)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 실적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남성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838,115</w:t>
            </w:r>
          </w:p>
        </w:tc>
      </w:tr>
      <w:tr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여성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2.98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2.57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2.70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3.26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866,309</w:t>
            </w:r>
          </w:p>
        </w:tc>
      </w:tr>
    </w:tbl>
    <w:p/>
    <w:p>
      <w:r>
        <w:rPr>
          <w:b/>
        </w:rPr>
        <w:t xml:space="preserve">해석: </w:t>
      </w:r>
      <w:r>
        <w:t>여성이 K(해결)을 남성보다 더 어렵다고 느끼며(3.26 vs 3.10), 남성은 N(설계)을 상대적으로 더 어렵다고 느낀다(2.75 vs 2.70). 실적은 비슷한 수준이나, 경력 구간별로 보면 6개월 이내 신인에서 성별 격차가 가장 크게 나타난다(남 83만 vs 여 63만). 다만 7~12개월 구간에서 여성이 역전하는 것으로 보아, 여성 신인의 초기 집중 지원이 효과적일 수 있다.</w:t>
      </w:r>
    </w:p>
    <w:p>
      <w:pPr>
        <w:pStyle w:val="Heading2"/>
      </w:pPr>
      <w:r>
        <w:t>2-4. FP / SFP별 체감 난이도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자격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인원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차월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L(연결)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I(진단)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N(설계)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K(해결)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 실적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FP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2.72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951,350</w:t>
            </w:r>
          </w:p>
        </w:tc>
      </w:tr>
      <w:tr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SFP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2.90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2.43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2.73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3.26</w:t>
            </w:r>
          </w:p>
        </w:tc>
        <w:tc>
          <w:tcPr>
            <w:tcW w:type="dxa" w:w="10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798,855</w:t>
            </w:r>
          </w:p>
        </w:tc>
      </w:tr>
    </w:tbl>
    <w:p/>
    <w:p>
      <w:r>
        <w:rPr>
          <w:b/>
        </w:rPr>
        <w:t xml:space="preserve">해석: </w:t>
      </w:r>
      <w:r>
        <w:t>FP는 평균 차월이 157로 SFP(34)보다 경력이 훨씬 길고, 실적도 높다. 그러나 L(연결) 난이도가 FP 3.02 vs SFP 2.90으로 FP가 오히려 더 어렵다고 느낀다. 경력이 긴 FP일수록 첫 접근에 대한 부담을 더 느끼는 경향이 있다. 반면 SFP는 K(해결)에서 FP보다 더 어렵다고 느끼는데(3.26 vs 3.17), 이는 경력 차이의 반영이다.</w:t>
      </w:r>
    </w:p>
    <w:p>
      <w:r>
        <w:br w:type="page"/>
      </w:r>
    </w:p>
    <w:p>
      <w:pPr>
        <w:pStyle w:val="Heading1"/>
      </w:pPr>
      <w:r>
        <w:t>3. 심층 통찰</w:t>
      </w:r>
    </w:p>
    <w:p>
      <w:pPr>
        <w:pStyle w:val="Heading2"/>
      </w:pPr>
      <w:r>
        <w:t>3-1. 실적과 가장 강하게 연결되는 문항</w:t>
      </w:r>
    </w:p>
    <w:p>
      <w:r>
        <w:t>경력(차월) 효과를 통제한 후, 각 문항의 난이도 체감이 실적과 얼마나 연결되는지를 편상관계수로 분석하였다.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경력 통제 상관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Q7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'생각해볼게요' 결정 유도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-0.308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Q6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보험료 부담 시 플랜 제시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-0.240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Q8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'비싸요/나중에요' 거절 대응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-0.239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Q5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담보 우선순위 판단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-0.220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Q3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고객이 문제 느끼게 하기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-0.204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Q4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개인정보(인증번호) 확보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-0.201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Q2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'보험 됐어요' 대화 이어가기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-0.191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Q1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첫 만남에서 보험 얘기 꺼내기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-0.186</w:t>
            </w:r>
          </w:p>
        </w:tc>
      </w:tr>
    </w:tbl>
    <w:p/>
    <w:p>
      <w:r>
        <w:rPr>
          <w:b/>
        </w:rPr>
        <w:t xml:space="preserve">핵심 발견: </w:t>
      </w:r>
      <w:r>
        <w:t>Q7('생각해볼게요' 결정 유도)이 경력을 통제한 후에도 실적과 가장 강하게 연결된다(r=-0.308). 경력이 같더라도 이 문항을 어렵다고 느끼는 FP일수록 실적이 낮다. 또한 Q5(담보 우선순위)와 Q7을 동시에 어렵다고 느끼는 경우 실적과의 상관이 r=-0.334로 최대가 되어, 설계→클로징으로 이어지는 흐름이 실적의 핵심 동력임을 시사한다.</w:t>
      </w:r>
    </w:p>
    <w:p>
      <w:pPr>
        <w:pStyle w:val="Heading2"/>
      </w:pPr>
      <w:r>
        <w:t>3-2. 경력 단계마다 실적을 가르는 병목이 다르다</w:t>
      </w:r>
    </w:p>
    <w:p>
      <w:r>
        <w:t>같은 경력대 안에서 실적 상위 50%와 하위 50%를 나누었을 때, 어떤 단계에서 체감 난이도 차이가 가장 큰지를 분석하였다.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경력 구간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인원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최대 격차 단계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난이도 차이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최대 격차 문항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6개월 이내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N(설계)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Q6 보험료 부담시 플랜 제시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7~12개월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I(진단)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+0.61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Q5 담보 우선순위 판단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1~2년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I(진단)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Q3 고객 문제 인식시키기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2~10년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L(연결)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+0.88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Q1 첫만남 화법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10년+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K(해결)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Q4 인증번호 확보</w:t>
            </w:r>
          </w:p>
        </w:tc>
      </w:tr>
    </w:tbl>
    <w:p/>
    <w:p>
      <w:r>
        <w:rPr>
          <w:b/>
        </w:rPr>
        <w:t xml:space="preserve">핵심 발견: </w:t>
      </w:r>
      <w:r>
        <w:t>6개월 이내 신인은 N(설계)에서, 7~12개월은 I(진단)에서, 2~10년 중견은 L(연결)에서, 10년+ 베테랑은 K(해결)에서 실적이 갈린다. 특히 2~10년 구간에서 Q1(첫만남 화법)의 상·하위 격차가 1.19점으로 전 데이터 중 최대이다. 이는 경력별 맞춤 교육이 필요하다는 강력한 근거이며, 전 경력대에 동일한 교육을 하면 효과가 분산된다.</w:t>
      </w:r>
    </w:p>
    <w:p>
      <w:pPr>
        <w:pStyle w:val="Heading2"/>
      </w:pPr>
      <w:r>
        <w:t>3-3. 자기인식 4사분면 — "눈먼 자신감" 그룹의 존재</w:t>
      </w:r>
    </w:p>
    <w:p>
      <w:r>
        <w:t>난이도 체감(중앙값 기준)과 실적(중앙값 기준)을 축으로 4사분면을 구성하였다.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인원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실적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난이도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차월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성별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시사점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[A] 실력 + 자신감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64명(29%)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1,348,964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남16/여48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롤모델·멘토 자원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[B] 실력O, 자신감X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45명(21%)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1,039,886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3.42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남7/여38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코칭으로 자신감 부여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[C] 자신감O, 실력X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40명(18%)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502,663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남11/여29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자기인식 괴리 → 직면 필요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[D] 자각 있는 부진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69명(32%)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495,397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3.54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남17/여52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교육 효과 기대 가능</w:t>
            </w:r>
          </w:p>
        </w:tc>
      </w:tr>
    </w:tbl>
    <w:p/>
    <w:p>
      <w:r>
        <w:rPr>
          <w:b/>
        </w:rPr>
        <w:t xml:space="preserve">핵심 발견: </w:t>
      </w:r>
      <w:r>
        <w:t>[C] '자신감O, 실력X' 그룹 40명(18%)이 가장 주의가 필요하다. 이들의 실적은 [D]그룹(자각 있는 부진)과 동일한 수준(50만)이지만, 본인은 컨설팅 과정을 어렵게 느끼지 않고 있어 교육 동기 부여가 어렵다. 남성 비율이 28%로 전체(23%)보다 높으며, 용인SFP지점에 11명(39%), 성남지점에 7명(39%)이 집중되어 있다. 이 지점에서는 교육 이전에 자기진단 결과와 실적 데이터를 직면시키는 사전 프로그램이 선행되어야 한다.</w:t>
      </w:r>
    </w:p>
    <w:p>
      <w:pPr>
        <w:pStyle w:val="Heading2"/>
      </w:pPr>
      <w:r>
        <w:t>3-4. 올라운드 밸런스 vs 원포인트 약점</w:t>
      </w:r>
    </w:p>
    <w:p>
      <w:r>
        <w:t>4단계 간 난이도 편차(최고 - 최저)를 기준으로, 체감 난이도 수준별 균형/편향 그룹의 실적을 비교하였다.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난이도 수준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균형(인원)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균형(실적)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편향(인원)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편향(실적)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차이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난이도 높음 (≥3.0)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53명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754,263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53명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668,069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+86,194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난이도 보통 (2.0~3.0)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52명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957,631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28명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888,143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+69,488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난이도 낮음 (&lt;2.0)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23명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1,267,919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911,885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+356,034</w:t>
            </w:r>
          </w:p>
        </w:tc>
      </w:tr>
    </w:tbl>
    <w:p/>
    <w:p>
      <w:r>
        <w:rPr>
          <w:b/>
        </w:rPr>
        <w:t xml:space="preserve">핵심 발견: </w:t>
      </w:r>
      <w:r>
        <w:t>난이도가 낮은(=쉽다고 느끼는) 그룹에서 균형/편향 간 실적 격차가 36만원으로 크게 벌어진다. 역량이 전반적으로 높은 FP라도, 특정 단계에 편향된 어려움을 느끼면 실적이 크게 저하된다. 이는 '강점 강화'보다 '약점 보완'이 고실적 구간에서 더 효과적일 수 있음을 시사한다.</w:t>
      </w:r>
    </w:p>
    <w:p>
      <w:pPr>
        <w:pStyle w:val="Heading2"/>
      </w:pPr>
      <w:r>
        <w:t>3-5. K(해결) 안에서도 갈린다 — 숨은 변수 N(설계)</w:t>
      </w:r>
    </w:p>
    <w:p>
      <w:r>
        <w:t>K(해결)의 체감 난이도를 동일하게 통제했을 때, 다른 단계가 실적을 추가로 설명하는지를 분석하였다.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 통제 구간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추가 변수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실적 상관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K=2.5~3.5 (99명)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L(연결)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-0.113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K=2.5~3.5 (99명)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I(진단)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-0.023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K=2.5~3.5 (99명)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N(설계)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-0.106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K=3.5~5.0 (112명)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L(연결)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-0.146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K=3.5~5.0 (112명)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I(진단)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-0.074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K=3.5~5.0 (112명)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N(설계)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-0.207</w:t>
            </w:r>
          </w:p>
        </w:tc>
      </w:tr>
    </w:tbl>
    <w:p/>
    <w:p>
      <w:r>
        <w:rPr>
          <w:b/>
        </w:rPr>
        <w:t xml:space="preserve">핵심 발견: </w:t>
      </w:r>
      <w:r>
        <w:t>K(해결)를 어렵다고 느끼는 그룹(3.5~5.0) 내에서, N(설계) 난이도가 실적과 r=-0.207의 상관을 보인다. 즉, 클로징이 어렵다고 느끼는 건 보편적이지만, 그 안에서 설계까지 어렵다고 느끼면 실적이 추가로 하락한다. '설계 → 클로징' 연결 흐름이 끊기는 것이 실적 저하의 핵심 메커니즘이다.</w:t>
      </w:r>
    </w:p>
    <w:p>
      <w:r>
        <w:br w:type="page"/>
      </w:r>
    </w:p>
    <w:p>
      <w:pPr>
        <w:pStyle w:val="Heading1"/>
      </w:pPr>
      <w:r>
        <w:t>4. 지점별 진단 및 교육 방향</w:t>
      </w:r>
    </w:p>
    <w:p>
      <w:pPr>
        <w:pStyle w:val="Heading2"/>
      </w:pPr>
      <w:r>
        <w:t>강진지점</w:t>
      </w:r>
    </w:p>
    <w:p>
      <w:r>
        <w:rPr>
          <w:b/>
        </w:rPr>
        <w:t>인원 31명 | 평균 실적 1,036,145원 | 평균 차월 89</w:t>
      </w:r>
    </w:p>
    <w:p>
      <w:r>
        <w:rPr>
          <w:b/>
        </w:rPr>
        <w:t xml:space="preserve">사분면 구성: </w:t>
      </w:r>
      <w:r>
        <w:t>[A]실력자 13명, [B]겸손한 실력자 8명, [C]자신감O 실력X 1명, [D]자각 부진 9명</w:t>
      </w:r>
    </w:p>
    <w:p>
      <w:r>
        <w:rPr>
          <w:b/>
        </w:rPr>
        <w:t xml:space="preserve">가장 어렵다고 느끼는 문항: </w:t>
      </w:r>
      <w:r>
        <w:t>Q7 '생각해볼게요' 결정 유도(3.19), Q2 '보험 됐어요' 대화 이어가기(3.10)</w:t>
      </w:r>
    </w:p>
    <w:p>
      <w:r>
        <w:rPr>
          <w:b/>
        </w:rPr>
        <w:t xml:space="preserve">실적 상·하위 갈림 포인트: </w:t>
      </w:r>
      <w:r>
        <w:t>K(해결) (난이도 차이 0.97)</w:t>
      </w:r>
    </w:p>
    <w:p>
      <w:r>
        <w:rPr>
          <w:b/>
        </w:rPr>
        <w:t xml:space="preserve">교육 방향: </w:t>
      </w:r>
      <w:r>
        <w:t>클로징 화법 집중 교육. 실력자 13명을 멘토로 활용하여 K단계 롤플레이 진행.</w:t>
      </w:r>
    </w:p>
    <w:p/>
    <w:p>
      <w:pPr>
        <w:pStyle w:val="Heading2"/>
      </w:pPr>
      <w:r>
        <w:t>고양SFP지점</w:t>
      </w:r>
    </w:p>
    <w:p>
      <w:r>
        <w:rPr>
          <w:b/>
        </w:rPr>
        <w:t>인원 28명 | 평균 실적 930,000원 | 평균 차월 94</w:t>
      </w:r>
    </w:p>
    <w:p>
      <w:r>
        <w:rPr>
          <w:b/>
        </w:rPr>
        <w:t xml:space="preserve">사분면 구성: </w:t>
      </w:r>
      <w:r>
        <w:t>[A]실력자 10명, [B]겸손한 실력자 7명, [C]자신감O 실력X 4명, [D]자각 부진 7명</w:t>
      </w:r>
    </w:p>
    <w:p>
      <w:r>
        <w:rPr>
          <w:b/>
        </w:rPr>
        <w:t xml:space="preserve">가장 어렵다고 느끼는 문항: </w:t>
      </w:r>
      <w:r>
        <w:t>Q2 '보험 됐어요' 대화 이어가기(3.43), Q7 '생각해볼게요' 결정 유도(3.29)</w:t>
      </w:r>
    </w:p>
    <w:p>
      <w:r>
        <w:rPr>
          <w:b/>
        </w:rPr>
        <w:t xml:space="preserve">실적 상·하위 갈림 포인트: </w:t>
      </w:r>
      <w:r>
        <w:t>L(연결) (난이도 차이 0.57)</w:t>
      </w:r>
    </w:p>
    <w:p>
      <w:r>
        <w:rPr>
          <w:b/>
        </w:rPr>
        <w:t xml:space="preserve">교육 방향: </w:t>
      </w:r>
      <w:r>
        <w:t>초기 거절 대응 후킹 화법 훈련. Q2(됐어요 대응) 중심 롤플레이.</w:t>
      </w:r>
    </w:p>
    <w:p/>
    <w:p>
      <w:pPr>
        <w:pStyle w:val="Heading2"/>
      </w:pPr>
      <w:r>
        <w:t>구미SFP지점</w:t>
      </w:r>
    </w:p>
    <w:p>
      <w:r>
        <w:rPr>
          <w:b/>
        </w:rPr>
        <w:t>인원 40명 | 평균 실적 787,421원 | 평균 차월 46</w:t>
      </w:r>
    </w:p>
    <w:p>
      <w:r>
        <w:rPr>
          <w:b/>
        </w:rPr>
        <w:t xml:space="preserve">사분면 구성: </w:t>
      </w:r>
      <w:r>
        <w:t>[A]실력자 9명, [B]겸손한 실력자 11명, [C]자신감O 실력X 6명, [D]자각 부진 14명</w:t>
      </w:r>
    </w:p>
    <w:p>
      <w:r>
        <w:rPr>
          <w:b/>
        </w:rPr>
        <w:t xml:space="preserve">가장 어렵다고 느끼는 문항: </w:t>
      </w:r>
      <w:r>
        <w:t>Q8 '비싸요/나중에요' 거절 대응(3.33), Q2 '보험 됐어요' 대화 이어가기(3.23)</w:t>
      </w:r>
    </w:p>
    <w:p>
      <w:r>
        <w:rPr>
          <w:b/>
        </w:rPr>
        <w:t xml:space="preserve">실적 상·하위 갈림 포인트: </w:t>
      </w:r>
      <w:r>
        <w:t>K(해결) (난이도 차이 0.43)</w:t>
      </w:r>
    </w:p>
    <w:p>
      <w:r>
        <w:rPr>
          <w:b/>
        </w:rPr>
        <w:t xml:space="preserve">교육 방향: </w:t>
      </w:r>
      <w:r>
        <w:t>거절 대응 실전 훈련 + 겸손한 실력자 11명의 성공 사례 공유. 교육 수용성이 높은 지점.</w:t>
      </w:r>
    </w:p>
    <w:p/>
    <w:p>
      <w:pPr>
        <w:pStyle w:val="Heading2"/>
      </w:pPr>
      <w:r>
        <w:t>동부산지점</w:t>
      </w:r>
    </w:p>
    <w:p>
      <w:r>
        <w:rPr>
          <w:b/>
        </w:rPr>
        <w:t>인원 19명 | 평균 실적 755,502원 | 평균 차월 240</w:t>
      </w:r>
    </w:p>
    <w:p>
      <w:r>
        <w:rPr>
          <w:b/>
        </w:rPr>
        <w:t xml:space="preserve">사분면 구성: </w:t>
      </w:r>
      <w:r>
        <w:t>[A]실력자 2명, [B]겸손한 실력자 4명, [C]자신감O 실력X 4명, [D]자각 부진 9명</w:t>
      </w:r>
    </w:p>
    <w:p>
      <w:r>
        <w:rPr>
          <w:color w:val="3264C8"/>
        </w:rPr>
        <w:t xml:space="preserve">  ※ [D] 비율 47% — 교육 수요 높음</w:t>
      </w:r>
    </w:p>
    <w:p>
      <w:r>
        <w:rPr>
          <w:b/>
        </w:rPr>
        <w:t xml:space="preserve">가장 어렵다고 느끼는 문항: </w:t>
      </w:r>
      <w:r>
        <w:t>Q2 '보험 됐어요' 대화 이어가기(3.53), Q8 '비싸요/나중에요' 거절 대응(3.47)</w:t>
      </w:r>
    </w:p>
    <w:p>
      <w:r>
        <w:rPr>
          <w:b/>
        </w:rPr>
        <w:t xml:space="preserve">실적 상·하위 갈림 포인트: </w:t>
      </w:r>
      <w:r>
        <w:t>N(설계) (난이도 차이 0.67)</w:t>
      </w:r>
    </w:p>
    <w:p>
      <w:r>
        <w:rPr>
          <w:b/>
        </w:rPr>
        <w:t xml:space="preserve">교육 방향: </w:t>
      </w:r>
      <w:r>
        <w:t>경력자 눈높이에 맞는 설계 역량 강화 워크숍. 자기진단 결과 공유로 교육 동기 부여.</w:t>
      </w:r>
    </w:p>
    <w:p/>
    <w:p>
      <w:pPr>
        <w:pStyle w:val="Heading2"/>
      </w:pPr>
      <w:r>
        <w:t>성남지점</w:t>
      </w:r>
    </w:p>
    <w:p>
      <w:r>
        <w:rPr>
          <w:b/>
        </w:rPr>
        <w:t>인원 18명 | 평균 실적 886,713원 | 평균 차월 113</w:t>
      </w:r>
    </w:p>
    <w:p>
      <w:r>
        <w:rPr>
          <w:b/>
        </w:rPr>
        <w:t xml:space="preserve">사분면 구성: </w:t>
      </w:r>
      <w:r>
        <w:t>[A]실력자 5명, [B]겸손한 실력자 2명, [C]자신감O 실력X 7명, [D]자각 부진 4명</w:t>
      </w:r>
    </w:p>
    <w:p>
      <w:r>
        <w:rPr>
          <w:color w:val="C83232"/>
        </w:rPr>
        <w:t xml:space="preserve">  ※ [C] 비율 39% — 자기인식 괴리 주의</w:t>
      </w:r>
    </w:p>
    <w:p>
      <w:r>
        <w:rPr>
          <w:b/>
        </w:rPr>
        <w:t xml:space="preserve">가장 어렵다고 느끼는 문항: </w:t>
      </w:r>
      <w:r>
        <w:t>Q8 '비싸요/나중에요' 거절 대응(3.17), Q7 '생각해볼게요' 결정 유도(3.11)</w:t>
      </w:r>
    </w:p>
    <w:p>
      <w:r>
        <w:rPr>
          <w:b/>
        </w:rPr>
        <w:t xml:space="preserve">실적 상·하위 갈림 포인트: </w:t>
      </w:r>
      <w:r>
        <w:t>I(진단) (난이도 차이 0.67)</w:t>
      </w:r>
    </w:p>
    <w:p>
      <w:r>
        <w:rPr>
          <w:b/>
        </w:rPr>
        <w:t xml:space="preserve">교육 방향: </w:t>
      </w:r>
      <w:r>
        <w:t>자기진단 직면 프로그램 선행. 이후 간편분석지 활용(I단계) 교육.</w:t>
      </w:r>
    </w:p>
    <w:p/>
    <w:p>
      <w:pPr>
        <w:pStyle w:val="Heading2"/>
      </w:pPr>
      <w:r>
        <w:t>순천지점</w:t>
      </w:r>
    </w:p>
    <w:p>
      <w:r>
        <w:rPr>
          <w:b/>
        </w:rPr>
        <w:t>인원 24명 | 평균 실적 788,485원 | 평균 차월 68</w:t>
      </w:r>
    </w:p>
    <w:p>
      <w:r>
        <w:rPr>
          <w:b/>
        </w:rPr>
        <w:t xml:space="preserve">사분면 구성: </w:t>
      </w:r>
      <w:r>
        <w:t>[A]실력자 6명, [B]겸손한 실력자 5명, [C]자신감O 실력X 5명, [D]자각 부진 8명</w:t>
      </w:r>
    </w:p>
    <w:p>
      <w:r>
        <w:rPr>
          <w:b/>
        </w:rPr>
        <w:t xml:space="preserve">가장 어렵다고 느끼는 문항: </w:t>
      </w:r>
      <w:r>
        <w:t>Q7 '생각해볼게요' 결정 유도(3.50), Q8 '비싸요/나중에요' 거절 대응(3.38)</w:t>
      </w:r>
    </w:p>
    <w:p>
      <w:r>
        <w:rPr>
          <w:b/>
        </w:rPr>
        <w:t xml:space="preserve">실적 상·하위 갈림 포인트: </w:t>
      </w:r>
      <w:r>
        <w:t>N(설계) (난이도 차이 0.50)</w:t>
      </w:r>
    </w:p>
    <w:p>
      <w:r>
        <w:rPr>
          <w:b/>
        </w:rPr>
        <w:t xml:space="preserve">교육 방향: </w:t>
      </w:r>
      <w:r>
        <w:t>N(설계)→K(해결) 연결 교육. 플랜 제시부터 클로징까지 일관된 흐름 훈련.</w:t>
      </w:r>
    </w:p>
    <w:p/>
    <w:p>
      <w:pPr>
        <w:pStyle w:val="Heading2"/>
      </w:pPr>
      <w:r>
        <w:t>용인SFP지점</w:t>
      </w:r>
    </w:p>
    <w:p>
      <w:r>
        <w:rPr>
          <w:b/>
        </w:rPr>
        <w:t>인원 28명 | 평균 실적 710,976원 | 평균 차월 72</w:t>
      </w:r>
    </w:p>
    <w:p>
      <w:r>
        <w:rPr>
          <w:b/>
        </w:rPr>
        <w:t xml:space="preserve">사분면 구성: </w:t>
      </w:r>
      <w:r>
        <w:t>[A]실력자 8명, [B]겸손한 실력자 2명, [C]자신감O 실력X 11명, [D]자각 부진 7명</w:t>
      </w:r>
    </w:p>
    <w:p>
      <w:r>
        <w:rPr>
          <w:color w:val="C83232"/>
        </w:rPr>
        <w:t xml:space="preserve">  ※ [C] 비율 39% — 자기인식 괴리 주의</w:t>
      </w:r>
    </w:p>
    <w:p>
      <w:r>
        <w:rPr>
          <w:b/>
        </w:rPr>
        <w:t xml:space="preserve">가장 어렵다고 느끼는 문항: </w:t>
      </w:r>
      <w:r>
        <w:t>Q7 '생각해볼게요' 결정 유도(2.89), Q8 '비싸요/나중에요' 거절 대응(2.86)</w:t>
      </w:r>
    </w:p>
    <w:p>
      <w:r>
        <w:rPr>
          <w:b/>
        </w:rPr>
        <w:t xml:space="preserve">실적 상·하위 갈림 포인트: </w:t>
      </w:r>
      <w:r>
        <w:t>N(설계) (난이도 차이 0.04)</w:t>
      </w:r>
    </w:p>
    <w:p>
      <w:r>
        <w:rPr>
          <w:b/>
        </w:rPr>
        <w:t xml:space="preserve">교육 방향: </w:t>
      </w:r>
      <w:r>
        <w:t>실적 데이터와 설문 결과를 대면시키는 자기 직면 워크숍 우선. 인식 전환 후 스킬 교육.</w:t>
      </w:r>
    </w:p>
    <w:p/>
    <w:p>
      <w:pPr>
        <w:pStyle w:val="Heading2"/>
      </w:pPr>
      <w:r>
        <w:t>은계SFP지점</w:t>
      </w:r>
    </w:p>
    <w:p>
      <w:r>
        <w:rPr>
          <w:b/>
        </w:rPr>
        <w:t>인원 30명 | 평균 실적 953,793원 | 평균 차월 36</w:t>
      </w:r>
    </w:p>
    <w:p>
      <w:r>
        <w:rPr>
          <w:b/>
        </w:rPr>
        <w:t xml:space="preserve">사분면 구성: </w:t>
      </w:r>
      <w:r>
        <w:t>[A]실력자 11명, [B]겸손한 실력자 6명, [C]자신감O 실력X 2명, [D]자각 부진 11명</w:t>
      </w:r>
    </w:p>
    <w:p>
      <w:r>
        <w:rPr>
          <w:b/>
        </w:rPr>
        <w:t xml:space="preserve">가장 어렵다고 느끼는 문항: </w:t>
      </w:r>
      <w:r>
        <w:t>Q8 '비싸요/나중에요' 거절 대응(3.40), Q2 '보험 됐어요' 대화 이어가기(3.30)</w:t>
      </w:r>
    </w:p>
    <w:p>
      <w:r>
        <w:rPr>
          <w:b/>
        </w:rPr>
        <w:t xml:space="preserve">실적 상·하위 갈림 포인트: </w:t>
      </w:r>
      <w:r>
        <w:t>N(설계) (난이도 차이 1.20)</w:t>
      </w:r>
    </w:p>
    <w:p>
      <w:r>
        <w:rPr>
          <w:b/>
        </w:rPr>
        <w:t xml:space="preserve">교육 방향: </w:t>
      </w:r>
      <w:r>
        <w:t>N(설계) 역량 집중 투자. 신입 위주 지점으로 설계력 확보 시 실적 점프 기대.</w:t>
      </w:r>
    </w:p>
    <w:p/>
    <w:p>
      <w:r>
        <w:br w:type="page"/>
      </w:r>
    </w:p>
    <w:p>
      <w:pPr>
        <w:pStyle w:val="Heading1"/>
      </w:pPr>
      <w:r>
        <w:t>5. 교육 기획 시사점</w:t>
      </w:r>
    </w:p>
    <w:p>
      <w:pPr>
        <w:pStyle w:val="Heading2"/>
      </w:pPr>
      <w:r>
        <w:t>5-1. 경력별 맞춤 교육 설계</w:t>
      </w:r>
    </w:p>
    <w:p>
      <w:r>
        <w:t>동일 교육을 전 경력대에 적용하면 효과가 분산된다. 경력 구간별로 실적을 가르는 병목이 다르므로, 다음과 같은 맞춤 설계를 제안한다.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경력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집중 단계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교육 주제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내용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6개월 이내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N(설계) + K(해결)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플랜 제시 + 클로징 패키지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보험료 부담 대응, 결정 유도 화법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7~12개월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I(진단) + N(설계)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분석지 활용 + 담보 우선순위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고객 문제 인식 화법, 설계 논리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1~2년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I(진단)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고객 문제 인식 화법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간편분석지 실전 활용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2~10년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L(연결)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첫 만남 후킹 화법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대면 기회 창출 롤플레이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10년+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K(해결) + 디지털 도구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클로징 + 간편분석지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디지털 분석 도구 적응 지원</w:t>
            </w:r>
          </w:p>
        </w:tc>
      </w:tr>
    </w:tbl>
    <w:p>
      <w:pPr>
        <w:pStyle w:val="Heading2"/>
      </w:pPr>
      <w:r>
        <w:t>5-2. N+K 통합 교육 모듈</w:t>
      </w:r>
    </w:p>
    <w:p>
      <w:r>
        <w:t>Q5(담보 우선순위) + Q7(결정 유도) 조합이 실적과의 상관 r=-0.334로 최대이다. 설계와 클로징을 별도 교육하기보다, "플랜 제시 → 고객 반응 대응 → 결정 유도"까지 하나의 흐름으로 연결하는 통합 교육 모듈이 효과적일 것이다.</w:t>
      </w:r>
    </w:p>
    <w:p>
      <w:pPr>
        <w:pStyle w:val="Heading2"/>
      </w:pPr>
      <w:r>
        <w:t>5-3. "눈먼 자신감" 지점 사전 프로그램</w:t>
      </w:r>
    </w:p>
    <w:p>
      <w:r>
        <w:t>용인SFP지점(39%), 성남지점(39%)에서 [C]그룹 비율이 높다. 이 지점에서는 스킬 교육 이전에 자기진단 설문 결과와 실적 데이터를 함께 제시하는 자기 직면 워크숍을 선행하여, 교육에 대한 내적 동기를 확보해야 한다.</w:t>
      </w:r>
    </w:p>
    <w:p>
      <w:pPr>
        <w:pStyle w:val="Heading2"/>
      </w:pPr>
      <w:r>
        <w:t>5-4. 고실적 FP의 약점 보완 투자</w:t>
      </w:r>
    </w:p>
    <w:p>
      <w:r>
        <w:t>난이도가 낮은 그룹(쉽다고 느끼는 고실적 FP)에서 균형/편향 간 실적 격차가 36만원으로 가장 크다. 전반적으로 잘하는 FP의 특정 약점 한 가지를 보완하는 것이 실적 상승에 가장 효율적인 투자가 될 수 있다.</w:t>
      </w:r>
    </w:p>
    <w:p>
      <w:r>
        <w:br w:type="page"/>
      </w:r>
    </w:p>
    <w:p>
      <w:pPr>
        <w:pStyle w:val="Heading1"/>
      </w:pPr>
      <w:r>
        <w:t>부록: 분석 조건</w:t>
      </w:r>
    </w:p>
    <w:p>
      <w:r>
        <w:rPr>
          <w:b/>
        </w:rPr>
        <w:t xml:space="preserve">분석 대상: </w:t>
      </w:r>
      <w:r>
        <w:t>30명 이상 설문 완료한 8개 지점 (강진, 고양SFP, 구미SFP, 동부산, 성남, 순천, 용인SFP, 은계SFP)</w:t>
      </w:r>
    </w:p>
    <w:p>
      <w:r>
        <w:rPr>
          <w:b/>
        </w:rPr>
        <w:t xml:space="preserve">매칭 방법: </w:t>
      </w:r>
      <w:r>
        <w:t>사번 기준으로 설문 데이터와 실적 데이터를 연결. 218명 매칭 (전체 실적 데이터 398명 중 55%)</w:t>
      </w:r>
    </w:p>
    <w:p>
      <w:r>
        <w:rPr>
          <w:b/>
        </w:rPr>
        <w:t xml:space="preserve">실적 지표: </w:t>
      </w:r>
      <w:r>
        <w:t>2월·3월 환산실적 평균 (단월 변동성 보정)</w:t>
      </w:r>
    </w:p>
    <w:p>
      <w:r>
        <w:rPr>
          <w:b/>
        </w:rPr>
        <w:t xml:space="preserve">난이도 척도: </w:t>
      </w:r>
      <w:r>
        <w:t>1점(전혀 어렵지 않다) ~ 5점(매우 어렵다)</w:t>
      </w:r>
    </w:p>
    <w:p>
      <w:r>
        <w:rPr>
          <w:b/>
        </w:rPr>
        <w:t xml:space="preserve">설문 구조: </w:t>
      </w:r>
      <w:r>
        <w:t>LINK 4단계(L-연결, I-진단, N-설계, K-해결) × 2문항 = 8문항</w:t>
      </w:r>
    </w:p>
    <w:p>
      <w:r>
        <w:rPr>
          <w:b/>
        </w:rPr>
        <w:t xml:space="preserve">통계 기법: </w:t>
      </w:r>
      <w:r>
        <w:t>기술통계, 피어슨 상관계수, 경력 통제 편상관계수, 중앙값 기준 사분면 분류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